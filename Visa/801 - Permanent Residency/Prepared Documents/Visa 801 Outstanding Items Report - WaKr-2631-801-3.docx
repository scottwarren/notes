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46"/>
        </w:rPr>
        <w:t>Visa 801 Outstanding Items Report</w:t>
      </w:r>
    </w:p>
    <w:p>
      <w:r>
        <w:rPr>
          <w:rFonts w:ascii="Aptos" w:hAnsi="Aptos"/>
          <w:b/>
          <w:sz w:val="20"/>
        </w:rPr>
        <w:t>Client reference:</w:t>
      </w:r>
      <w:r>
        <w:rPr>
          <w:rFonts w:ascii="Aptos" w:hAnsi="Aptos"/>
          <w:sz w:val="20"/>
        </w:rPr>
        <w:t xml:space="preserve"> WaKr-2631-801-3</w:t>
      </w:r>
    </w:p>
    <w:p>
      <w:r>
        <w:rPr>
          <w:rFonts w:ascii="Aptos" w:hAnsi="Aptos"/>
          <w:b/>
          <w:sz w:val="20"/>
        </w:rPr>
        <w:t>Status date:</w:t>
      </w:r>
      <w:r>
        <w:rPr>
          <w:rFonts w:ascii="Aptos" w:hAnsi="Aptos"/>
          <w:sz w:val="20"/>
        </w:rPr>
        <w:t xml:space="preserve"> 18 October 2026</w:t>
      </w:r>
    </w:p>
    <w:p>
      <w:r>
        <w:rPr>
          <w:rFonts w:ascii="Aptos" w:hAnsi="Aptos"/>
          <w:sz w:val="20"/>
        </w:rPr>
        <w:t>This report consolidates the documents, decisions and questions that remain for the subclass 801 application. Items already gathered are included only where a final action, selection or agency decision remains.</w:t>
      </w:r>
    </w:p>
    <w:p>
      <w:pPr>
        <w:pStyle w:val="Heading1"/>
      </w:pPr>
      <w:r>
        <w:rPr>
          <w:rFonts w:ascii="Aptos" w:hAnsi="Aptos"/>
          <w:sz w:val="30"/>
        </w:rPr>
        <w:t>1. Highest-priority documents and actions</w:t>
      </w:r>
    </w:p>
    <w:p>
      <w:pPr>
        <w:ind w:left="317" w:hanging="259"/>
      </w:pPr>
      <w:r>
        <w:rPr>
          <w:rFonts w:ascii="Aptos" w:hAnsi="Aptos"/>
          <w:b/>
          <w:color w:val="9C4800"/>
          <w:sz w:val="19"/>
          <w:highlight w:val="yellow"/>
        </w:rPr>
        <w:t xml:space="preserve">TO DO  </w:t>
      </w:r>
      <w:r>
        <w:rPr>
          <w:rFonts w:ascii="Aptos" w:hAnsi="Aptos"/>
          <w:b/>
          <w:sz w:val="20"/>
        </w:rPr>
        <w:t>Updated Form 80 for Kristina</w:t>
      </w:r>
      <w:r>
        <w:rPr>
          <w:rFonts w:ascii="Aptos" w:hAnsi="Aptos"/>
          <w:sz w:val="20"/>
        </w:rPr>
        <w:t xml:space="preserve"> — complete using the previous form and attachment as the base, then review every answer for changes.</w:t>
      </w:r>
    </w:p>
    <w:p>
      <w:pPr>
        <w:ind w:left="317" w:hanging="259"/>
      </w:pPr>
      <w:r>
        <w:rPr>
          <w:rFonts w:ascii="Aptos" w:hAnsi="Aptos"/>
          <w:b/>
          <w:color w:val="9C4800"/>
          <w:sz w:val="19"/>
          <w:highlight w:val="yellow"/>
        </w:rPr>
        <w:t xml:space="preserve">TO DO  </w:t>
      </w:r>
      <w:r>
        <w:rPr>
          <w:rFonts w:ascii="Aptos" w:hAnsi="Aptos"/>
          <w:b/>
          <w:sz w:val="20"/>
        </w:rPr>
        <w:t>Two updated Form 888 statements</w:t>
      </w:r>
      <w:r>
        <w:rPr>
          <w:rFonts w:ascii="Aptos" w:hAnsi="Aptos"/>
          <w:sz w:val="20"/>
        </w:rPr>
        <w:t xml:space="preserve"> — correct Mum's reviewed draft, then arrange signing and witnessing. Obtain Jaya's updated statement and arrange signing and witnessing.</w:t>
      </w:r>
    </w:p>
    <w:p>
      <w:pPr>
        <w:ind w:left="317" w:hanging="259"/>
      </w:pPr>
      <w:r>
        <w:rPr>
          <w:rFonts w:ascii="Aptos" w:hAnsi="Aptos"/>
          <w:b/>
          <w:color w:val="9C4800"/>
          <w:sz w:val="19"/>
          <w:highlight w:val="yellow"/>
        </w:rPr>
        <w:t xml:space="preserve">TO DO  </w:t>
      </w:r>
      <w:r>
        <w:rPr>
          <w:rFonts w:ascii="Aptos" w:hAnsi="Aptos"/>
          <w:b/>
          <w:sz w:val="20"/>
        </w:rPr>
        <w:t>Scott's relationship statement</w:t>
      </w:r>
      <w:r>
        <w:rPr>
          <w:rFonts w:ascii="Aptos" w:hAnsi="Aptos"/>
          <w:sz w:val="20"/>
        </w:rPr>
        <w:t xml:space="preserve"> — incorporate the confirmed facts below, complete Scott's final voice and accuracy review, obtain Affinity's review, update the statement date and arrange signing.</w:t>
      </w:r>
    </w:p>
    <w:p>
      <w:pPr>
        <w:ind w:left="317" w:hanging="259"/>
      </w:pPr>
      <w:r>
        <w:rPr>
          <w:rFonts w:ascii="Aptos" w:hAnsi="Aptos"/>
          <w:b/>
          <w:color w:val="9C4800"/>
          <w:sz w:val="19"/>
          <w:highlight w:val="yellow"/>
        </w:rPr>
        <w:t xml:space="preserve">TO DO  </w:t>
      </w:r>
      <w:r>
        <w:rPr>
          <w:rFonts w:ascii="Aptos" w:hAnsi="Aptos"/>
          <w:b/>
          <w:sz w:val="20"/>
        </w:rPr>
        <w:t>Relationship photo timeline</w:t>
      </w:r>
      <w:r>
        <w:rPr>
          <w:rFonts w:ascii="Aptos" w:hAnsi="Aptos"/>
          <w:sz w:val="20"/>
        </w:rPr>
        <w:t xml:space="preserve"> — add approximately 6–8 well-spaced photos from the gaps listed below, then review captions and final coverage.</w:t>
      </w:r>
    </w:p>
    <w:p>
      <w:pPr>
        <w:ind w:left="317" w:hanging="259"/>
      </w:pPr>
      <w:r>
        <w:rPr>
          <w:rFonts w:ascii="Aptos" w:hAnsi="Aptos"/>
          <w:b/>
          <w:color w:val="9C4800"/>
          <w:sz w:val="19"/>
          <w:highlight w:val="yellow"/>
        </w:rPr>
        <w:t xml:space="preserve">TO DO  </w:t>
      </w:r>
      <w:r>
        <w:rPr>
          <w:rFonts w:ascii="Aptos" w:hAnsi="Aptos"/>
          <w:b/>
          <w:sz w:val="20"/>
        </w:rPr>
        <w:t>Kristina's AustralianSuper beneficiary evidence</w:t>
      </w:r>
      <w:r>
        <w:rPr>
          <w:rFonts w:ascii="Aptos" w:hAnsi="Aptos"/>
          <w:sz w:val="20"/>
        </w:rPr>
        <w:t xml:space="preserve"> — log in with Kristina and capture a clear page showing Scott as beneficiary. Record the nomination type and percentage if displayed.</w:t>
      </w:r>
    </w:p>
    <w:p>
      <w:pPr>
        <w:ind w:left="317" w:hanging="259"/>
      </w:pPr>
      <w:r>
        <w:rPr>
          <w:rFonts w:ascii="Aptos" w:hAnsi="Aptos"/>
          <w:b/>
          <w:color w:val="9C4800"/>
          <w:sz w:val="19"/>
          <w:highlight w:val="yellow"/>
        </w:rPr>
        <w:t xml:space="preserve">TO DO  </w:t>
      </w:r>
      <w:r>
        <w:rPr>
          <w:rFonts w:ascii="Aptos" w:hAnsi="Aptos"/>
          <w:b/>
          <w:sz w:val="20"/>
        </w:rPr>
        <w:t>Shared-address correspondence</w:t>
      </w:r>
      <w:r>
        <w:rPr>
          <w:rFonts w:ascii="Aptos" w:hAnsi="Aptos"/>
          <w:sz w:val="20"/>
        </w:rPr>
        <w:t xml:space="preserve"> — locate correspondence addressed jointly, or separate correspondence addressed to Scott and Kristina at the same residential address.</w:t>
      </w:r>
    </w:p>
    <w:p>
      <w:pPr>
        <w:ind w:left="317" w:hanging="259"/>
      </w:pPr>
      <w:r>
        <w:rPr>
          <w:rFonts w:ascii="Aptos" w:hAnsi="Aptos"/>
          <w:b/>
          <w:color w:val="9C4800"/>
          <w:sz w:val="19"/>
          <w:highlight w:val="yellow"/>
        </w:rPr>
        <w:t xml:space="preserve">TO DO  </w:t>
      </w:r>
      <w:r>
        <w:rPr>
          <w:rFonts w:ascii="Aptos" w:hAnsi="Aptos"/>
          <w:b/>
          <w:sz w:val="20"/>
        </w:rPr>
        <w:t>Final evidence upload and selection</w:t>
      </w:r>
      <w:r>
        <w:rPr>
          <w:rFonts w:ascii="Aptos" w:hAnsi="Aptos"/>
          <w:sz w:val="20"/>
        </w:rPr>
        <w:t xml:space="preserve"> — ensure the gathered statements, bills, leases, insurance, identification and supporting evidence are in the 801 Drive folder, then choose a representative submission set with useful date coverage.</w:t>
      </w:r>
    </w:p>
    <w:p>
      <w:pPr>
        <w:pStyle w:val="Heading1"/>
      </w:pPr>
      <w:r>
        <w:rPr>
          <w:rFonts w:ascii="Aptos" w:hAnsi="Aptos"/>
          <w:sz w:val="30"/>
        </w:rPr>
        <w:t>2. Identity and application documents still required</w:t>
      </w:r>
    </w:p>
    <w:p>
      <w:pPr>
        <w:ind w:left="317" w:hanging="259"/>
      </w:pPr>
      <w:r>
        <w:rPr>
          <w:rFonts w:ascii="Aptos" w:hAnsi="Aptos"/>
          <w:b/>
          <w:color w:val="9C4800"/>
          <w:sz w:val="19"/>
        </w:rPr>
        <w:t xml:space="preserve">TO DO  </w:t>
      </w:r>
      <w:r>
        <w:rPr>
          <w:rFonts w:ascii="Aptos" w:hAnsi="Aptos"/>
          <w:sz w:val="20"/>
        </w:rPr>
        <w:t>Current passport biographical page for Kristina.</w:t>
      </w:r>
    </w:p>
    <w:p>
      <w:pPr>
        <w:ind w:left="317" w:hanging="259"/>
      </w:pPr>
      <w:r>
        <w:rPr>
          <w:rFonts w:ascii="Aptos" w:hAnsi="Aptos"/>
          <w:b/>
          <w:color w:val="9C4800"/>
          <w:sz w:val="19"/>
        </w:rPr>
        <w:t xml:space="preserve">TO DO  </w:t>
      </w:r>
      <w:r>
        <w:rPr>
          <w:rFonts w:ascii="Aptos" w:hAnsi="Aptos"/>
          <w:sz w:val="20"/>
        </w:rPr>
        <w:t>Current passport biographical page for Scott.</w:t>
      </w:r>
    </w:p>
    <w:p>
      <w:pPr>
        <w:ind w:left="317" w:hanging="259"/>
      </w:pPr>
      <w:r>
        <w:rPr>
          <w:rFonts w:ascii="Aptos" w:hAnsi="Aptos"/>
          <w:b/>
          <w:color w:val="9C4800"/>
          <w:sz w:val="19"/>
        </w:rPr>
        <w:t xml:space="preserve">TO DO  </w:t>
      </w:r>
      <w:r>
        <w:rPr>
          <w:rFonts w:ascii="Aptos" w:hAnsi="Aptos"/>
          <w:sz w:val="20"/>
        </w:rPr>
        <w:t>Kristina's Bulgarian national identity card.</w:t>
      </w:r>
    </w:p>
    <w:p>
      <w:pPr>
        <w:ind w:left="317" w:hanging="259"/>
      </w:pPr>
      <w:r>
        <w:rPr>
          <w:rFonts w:ascii="Aptos" w:hAnsi="Aptos"/>
          <w:b/>
          <w:color w:val="9C4800"/>
          <w:sz w:val="19"/>
        </w:rPr>
        <w:t xml:space="preserve">TO DO  </w:t>
      </w:r>
      <w:r>
        <w:rPr>
          <w:rFonts w:ascii="Aptos" w:hAnsi="Aptos"/>
          <w:sz w:val="20"/>
        </w:rPr>
        <w:t>Kristina's current NSW driver licence.</w:t>
      </w:r>
    </w:p>
    <w:p>
      <w:pPr>
        <w:ind w:left="317" w:hanging="259"/>
      </w:pPr>
      <w:r>
        <w:rPr>
          <w:rFonts w:ascii="Aptos" w:hAnsi="Aptos"/>
          <w:b/>
          <w:color w:val="9C4800"/>
          <w:sz w:val="19"/>
        </w:rPr>
        <w:t xml:space="preserve">TO DO  </w:t>
      </w:r>
      <w:r>
        <w:rPr>
          <w:rFonts w:ascii="Aptos" w:hAnsi="Aptos"/>
          <w:sz w:val="20"/>
        </w:rPr>
        <w:t>Confirm with Affinity whether Kristina's Bulgarian driver licence is required.</w:t>
      </w:r>
    </w:p>
    <w:p>
      <w:pPr>
        <w:ind w:left="317" w:hanging="259"/>
      </w:pPr>
      <w:r>
        <w:rPr>
          <w:rFonts w:ascii="Aptos" w:hAnsi="Aptos"/>
          <w:b/>
          <w:color w:val="9C4800"/>
          <w:sz w:val="19"/>
        </w:rPr>
        <w:t xml:space="preserve">TO DO  </w:t>
      </w:r>
      <w:r>
        <w:rPr>
          <w:rFonts w:ascii="Aptos" w:hAnsi="Aptos"/>
          <w:sz w:val="20"/>
        </w:rPr>
        <w:t>Subclass 820 grant letter.</w:t>
      </w:r>
    </w:p>
    <w:p>
      <w:pPr>
        <w:ind w:left="317" w:hanging="259"/>
      </w:pPr>
      <w:r>
        <w:rPr>
          <w:rFonts w:ascii="Aptos" w:hAnsi="Aptos"/>
          <w:b/>
          <w:color w:val="9C4800"/>
          <w:sz w:val="19"/>
        </w:rPr>
        <w:t xml:space="preserve">TO DO  </w:t>
      </w:r>
      <w:r>
        <w:rPr>
          <w:rFonts w:ascii="Aptos" w:hAnsi="Aptos"/>
          <w:sz w:val="20"/>
        </w:rPr>
        <w:t>Bali return-flight evidence for Kristina, if not yet received and filed.</w:t>
      </w:r>
    </w:p>
    <w:p>
      <w:pPr>
        <w:pStyle w:val="Heading1"/>
      </w:pPr>
      <w:r>
        <w:rPr>
          <w:rFonts w:ascii="Aptos" w:hAnsi="Aptos"/>
          <w:sz w:val="30"/>
        </w:rPr>
        <w:t>3. Relationship statement facts now confirmed</w:t>
      </w:r>
    </w:p>
    <w:p>
      <w:pPr>
        <w:ind w:left="317" w:hanging="259"/>
      </w:pPr>
      <w:r>
        <w:rPr>
          <w:rFonts w:ascii="Aptos" w:hAnsi="Aptos"/>
          <w:b/>
          <w:color w:val="1A703D"/>
          <w:sz w:val="19"/>
        </w:rPr>
        <w:t xml:space="preserve">DONE  </w:t>
      </w:r>
      <w:r>
        <w:rPr>
          <w:rFonts w:ascii="Aptos" w:hAnsi="Aptos"/>
          <w:sz w:val="20"/>
        </w:rPr>
        <w:t xml:space="preserve">Kristina's first sanctuary shift was </w:t>
      </w:r>
      <w:r>
        <w:rPr>
          <w:rFonts w:ascii="Aptos" w:hAnsi="Aptos"/>
          <w:b/>
          <w:sz w:val="20"/>
        </w:rPr>
        <w:t>1 October 2026</w:t>
      </w:r>
      <w:r>
        <w:rPr>
          <w:rFonts w:ascii="Aptos" w:hAnsi="Aptos"/>
          <w:sz w:val="20"/>
        </w:rPr>
        <w:t>.</w:t>
      </w:r>
    </w:p>
    <w:p>
      <w:pPr>
        <w:ind w:left="317" w:hanging="259"/>
      </w:pPr>
      <w:r>
        <w:rPr>
          <w:rFonts w:ascii="Aptos" w:hAnsi="Aptos"/>
          <w:b/>
          <w:color w:val="1A703D"/>
          <w:sz w:val="19"/>
        </w:rPr>
        <w:t xml:space="preserve">DONE  </w:t>
      </w:r>
      <w:r>
        <w:rPr>
          <w:rFonts w:ascii="Aptos" w:hAnsi="Aptos"/>
          <w:sz w:val="20"/>
        </w:rPr>
        <w:t xml:space="preserve">Kristina has received pay into the joint </w:t>
      </w:r>
      <w:r>
        <w:rPr>
          <w:rFonts w:ascii="Aptos" w:hAnsi="Aptos"/>
          <w:b/>
          <w:sz w:val="20"/>
        </w:rPr>
        <w:t>2Up</w:t>
      </w:r>
      <w:r>
        <w:rPr>
          <w:rFonts w:ascii="Aptos" w:hAnsi="Aptos"/>
          <w:sz w:val="20"/>
        </w:rPr>
        <w:t xml:space="preserve"> account.</w:t>
      </w:r>
    </w:p>
    <w:p>
      <w:pPr>
        <w:ind w:left="317" w:hanging="259"/>
      </w:pPr>
      <w:r>
        <w:rPr>
          <w:rFonts w:ascii="Aptos" w:hAnsi="Aptos"/>
          <w:b/>
          <w:color w:val="1A703D"/>
          <w:sz w:val="19"/>
        </w:rPr>
        <w:t xml:space="preserve">DONE  </w:t>
      </w:r>
      <w:r>
        <w:rPr>
          <w:rFonts w:ascii="Aptos" w:hAnsi="Aptos"/>
          <w:sz w:val="20"/>
        </w:rPr>
        <w:t xml:space="preserve">Scott's occupation should be stated as </w:t>
      </w:r>
      <w:r>
        <w:rPr>
          <w:rFonts w:ascii="Aptos" w:hAnsi="Aptos"/>
          <w:b/>
          <w:sz w:val="20"/>
        </w:rPr>
        <w:t>Software Engineer</w:t>
      </w:r>
      <w:r>
        <w:rPr>
          <w:rFonts w:ascii="Aptos" w:hAnsi="Aptos"/>
          <w:sz w:val="20"/>
        </w:rPr>
        <w:t xml:space="preserve">. Employment commenced </w:t>
      </w:r>
      <w:r>
        <w:rPr>
          <w:rFonts w:ascii="Aptos" w:hAnsi="Aptos"/>
          <w:b/>
          <w:sz w:val="20"/>
        </w:rPr>
        <w:t>21 October 2024</w:t>
      </w:r>
      <w:r>
        <w:rPr>
          <w:rFonts w:ascii="Aptos" w:hAnsi="Aptos"/>
          <w:sz w:val="20"/>
        </w:rPr>
        <w:t>.</w:t>
      </w:r>
    </w:p>
    <w:p>
      <w:pPr>
        <w:ind w:left="317" w:hanging="259"/>
      </w:pPr>
      <w:r>
        <w:rPr>
          <w:rFonts w:ascii="Aptos" w:hAnsi="Aptos"/>
          <w:b/>
          <w:color w:val="1A703D"/>
          <w:sz w:val="19"/>
        </w:rPr>
        <w:t xml:space="preserve">DONE  </w:t>
      </w:r>
      <w:r>
        <w:rPr>
          <w:rFonts w:ascii="Aptos" w:hAnsi="Aptos"/>
          <w:sz w:val="20"/>
        </w:rPr>
        <w:t xml:space="preserve">The lease renewal period is </w:t>
      </w:r>
      <w:r>
        <w:rPr>
          <w:rFonts w:ascii="Aptos" w:hAnsi="Aptos"/>
          <w:b/>
          <w:sz w:val="20"/>
        </w:rPr>
        <w:t>27 July 2026 to 25 January 2027</w:t>
      </w:r>
      <w:r>
        <w:rPr>
          <w:rFonts w:ascii="Aptos" w:hAnsi="Aptos"/>
          <w:sz w:val="20"/>
        </w:rPr>
        <w:t>, as shown in the lease document.</w:t>
      </w:r>
    </w:p>
    <w:p>
      <w:pPr>
        <w:ind w:left="317" w:hanging="259"/>
      </w:pPr>
      <w:r>
        <w:rPr>
          <w:rFonts w:ascii="Aptos" w:hAnsi="Aptos"/>
          <w:b/>
          <w:color w:val="1A703D"/>
          <w:sz w:val="19"/>
        </w:rPr>
        <w:t xml:space="preserve">DONE  </w:t>
      </w:r>
      <w:r>
        <w:rPr>
          <w:rFonts w:ascii="Aptos" w:hAnsi="Aptos"/>
          <w:sz w:val="20"/>
        </w:rPr>
        <w:t>During the Bali separation, Scott and Kristina remained in regular contact through messages on most days and video calls when Kristina's schedule allowed. The statement should not claim daily messages or a specific number of calls.</w:t>
      </w:r>
    </w:p>
    <w:p>
      <w:pPr>
        <w:ind w:left="317" w:hanging="259"/>
      </w:pPr>
      <w:r>
        <w:rPr>
          <w:rFonts w:ascii="Aptos" w:hAnsi="Aptos"/>
          <w:b/>
          <w:color w:val="1A703D"/>
          <w:sz w:val="19"/>
        </w:rPr>
        <w:t xml:space="preserve">DONE  </w:t>
      </w:r>
      <w:r>
        <w:rPr>
          <w:rFonts w:ascii="Aptos" w:hAnsi="Aptos"/>
          <w:sz w:val="20"/>
        </w:rPr>
        <w:t>Scott has personally seen that he is a beneficiary of Kristina's AustralianSuper account. Documentary evidence remains to be captured.</w:t>
      </w:r>
    </w:p>
    <w:p>
      <w:pPr>
        <w:ind w:left="317" w:hanging="259"/>
      </w:pPr>
      <w:r>
        <w:rPr>
          <w:rFonts w:ascii="Aptos" w:hAnsi="Aptos"/>
          <w:b/>
          <w:color w:val="1A703D"/>
          <w:sz w:val="19"/>
        </w:rPr>
        <w:t xml:space="preserve">DONE  </w:t>
      </w:r>
      <w:r>
        <w:rPr>
          <w:rFonts w:ascii="Aptos" w:hAnsi="Aptos"/>
          <w:sz w:val="20"/>
        </w:rPr>
        <w:t>The date of Kristina's father's death can remain general in the relationship narrative unless Affinity requests the exact date or Scott chooses to include it.</w:t>
      </w:r>
    </w:p>
    <w:p>
      <w:pPr>
        <w:ind w:left="317" w:hanging="259"/>
      </w:pPr>
      <w:r>
        <w:rPr>
          <w:rFonts w:ascii="Aptos" w:hAnsi="Aptos"/>
          <w:b/>
          <w:color w:val="9C4800"/>
          <w:sz w:val="19"/>
        </w:rPr>
        <w:t xml:space="preserve">TO DO  </w:t>
      </w:r>
      <w:r>
        <w:rPr>
          <w:rFonts w:ascii="Aptos" w:hAnsi="Aptos"/>
          <w:sz w:val="20"/>
        </w:rPr>
        <w:t>Obtain Kristina's exact sanctuary role title from her contract or payslip if readily available.</w:t>
      </w:r>
    </w:p>
    <w:p>
      <w:pPr>
        <w:pStyle w:val="Heading1"/>
      </w:pPr>
      <w:r>
        <w:rPr>
          <w:rFonts w:ascii="Aptos" w:hAnsi="Aptos"/>
          <w:sz w:val="30"/>
        </w:rPr>
        <w:t>4. Questions to send to Affinity</w:t>
      </w:r>
    </w:p>
    <w:p>
      <w:pPr>
        <w:ind w:left="317" w:hanging="259"/>
      </w:pPr>
      <w:r>
        <w:rPr>
          <w:rFonts w:ascii="Aptos" w:hAnsi="Aptos"/>
          <w:b/>
          <w:color w:val="9C4800"/>
          <w:sz w:val="19"/>
          <w:highlight w:val="yellow"/>
        </w:rPr>
        <w:t xml:space="preserve">TO DO  </w:t>
      </w:r>
      <w:r>
        <w:rPr>
          <w:rFonts w:ascii="Aptos" w:hAnsi="Aptos"/>
          <w:b/>
          <w:sz w:val="20"/>
        </w:rPr>
        <w:t>Brief periods apart:</w:t>
      </w:r>
      <w:r>
        <w:rPr>
          <w:rFonts w:ascii="Aptos" w:hAnsi="Aptos"/>
          <w:sz w:val="20"/>
        </w:rPr>
        <w:t xml:space="preserve"> Do you require exact dates, durations and contact evidence for short absences such as the brother's house move, birthdays, TAFE excursions and Sydney Bats volunteering, or is a general description sufficient?</w:t>
      </w:r>
    </w:p>
    <w:p>
      <w:pPr>
        <w:ind w:left="317" w:hanging="259"/>
      </w:pPr>
      <w:r>
        <w:rPr>
          <w:rFonts w:ascii="Aptos" w:hAnsi="Aptos"/>
          <w:b/>
          <w:color w:val="9C4800"/>
          <w:sz w:val="19"/>
          <w:highlight w:val="yellow"/>
        </w:rPr>
        <w:t xml:space="preserve">TO DO  </w:t>
      </w:r>
      <w:r>
        <w:rPr>
          <w:rFonts w:ascii="Aptos" w:hAnsi="Aptos"/>
          <w:b/>
          <w:sz w:val="20"/>
        </w:rPr>
        <w:t>Concord West work activity:</w:t>
      </w:r>
      <w:r>
        <w:rPr>
          <w:rFonts w:ascii="Aptos" w:hAnsi="Aptos"/>
          <w:sz w:val="20"/>
        </w:rPr>
        <w:t xml:space="preserve"> Scott's records place him in Concord West on 10 November 2025, but he cannot presently confirm the surrounding travel dates or whether Kristina accompanied him. Does this need to be resolved or included?</w:t>
      </w:r>
    </w:p>
    <w:p>
      <w:pPr>
        <w:ind w:left="317" w:hanging="259"/>
      </w:pPr>
      <w:r>
        <w:rPr>
          <w:rFonts w:ascii="Aptos" w:hAnsi="Aptos"/>
          <w:b/>
          <w:color w:val="9C4800"/>
          <w:sz w:val="19"/>
          <w:highlight w:val="yellow"/>
        </w:rPr>
        <w:t xml:space="preserve">TO DO  </w:t>
      </w:r>
      <w:r>
        <w:rPr>
          <w:rFonts w:ascii="Aptos" w:hAnsi="Aptos"/>
          <w:b/>
          <w:sz w:val="20"/>
        </w:rPr>
        <w:t>Assets and liabilities:</w:t>
      </w:r>
      <w:r>
        <w:rPr>
          <w:rFonts w:ascii="Aptos" w:hAnsi="Aptos"/>
          <w:sz w:val="20"/>
        </w:rPr>
        <w:t xml:space="preserve"> No genuinely joint asset or liability has yet been identified as acquired after 24 September 2025. Should this category be marked not applicable? Should the pre-grant car, which is in Scott's name but used as a shared household asset, be included as context?</w:t>
      </w:r>
    </w:p>
    <w:p>
      <w:pPr>
        <w:ind w:left="317" w:hanging="259"/>
      </w:pPr>
      <w:r>
        <w:rPr>
          <w:rFonts w:ascii="Aptos" w:hAnsi="Aptos"/>
          <w:b/>
          <w:color w:val="9C4800"/>
          <w:sz w:val="19"/>
          <w:highlight w:val="yellow"/>
        </w:rPr>
        <w:t xml:space="preserve">TO DO  </w:t>
      </w:r>
      <w:r>
        <w:rPr>
          <w:rFonts w:ascii="Aptos" w:hAnsi="Aptos"/>
          <w:b/>
          <w:sz w:val="20"/>
        </w:rPr>
        <w:t>Utilities:</w:t>
      </w:r>
      <w:r>
        <w:rPr>
          <w:rFonts w:ascii="Aptos" w:hAnsi="Aptos"/>
          <w:sz w:val="20"/>
        </w:rPr>
        <w:t xml:space="preserve"> The electricity, internet and telephone accounts are in Scott's name, and the water bills are addressed to the owner or agent. Is the shared-address and payment evidence sufficient where no utility is jointly named?</w:t>
      </w:r>
    </w:p>
    <w:p>
      <w:pPr>
        <w:ind w:left="317" w:hanging="259"/>
      </w:pPr>
      <w:r>
        <w:rPr>
          <w:rFonts w:ascii="Aptos" w:hAnsi="Aptos"/>
          <w:b/>
          <w:color w:val="9C4800"/>
          <w:sz w:val="19"/>
          <w:highlight w:val="yellow"/>
        </w:rPr>
        <w:t xml:space="preserve">TO DO  </w:t>
      </w:r>
      <w:r>
        <w:rPr>
          <w:rFonts w:ascii="Aptos" w:hAnsi="Aptos"/>
          <w:b/>
          <w:sz w:val="20"/>
        </w:rPr>
        <w:t>Gas:</w:t>
      </w:r>
      <w:r>
        <w:rPr>
          <w:rFonts w:ascii="Aptos" w:hAnsi="Aptos"/>
          <w:sz w:val="20"/>
        </w:rPr>
        <w:t xml:space="preserve"> Confirm that this is not applicable to the property.</w:t>
      </w:r>
    </w:p>
    <w:p>
      <w:pPr>
        <w:ind w:left="317" w:hanging="259"/>
      </w:pPr>
      <w:r>
        <w:rPr>
          <w:rFonts w:ascii="Aptos" w:hAnsi="Aptos"/>
          <w:b/>
          <w:color w:val="9C4800"/>
          <w:sz w:val="19"/>
          <w:highlight w:val="yellow"/>
        </w:rPr>
        <w:t xml:space="preserve">TO DO  </w:t>
      </w:r>
      <w:r>
        <w:rPr>
          <w:rFonts w:ascii="Aptos" w:hAnsi="Aptos"/>
          <w:b/>
          <w:sz w:val="20"/>
        </w:rPr>
        <w:t>Checklist wording:</w:t>
      </w:r>
      <w:r>
        <w:rPr>
          <w:rFonts w:ascii="Aptos" w:hAnsi="Aptos"/>
          <w:sz w:val="20"/>
        </w:rPr>
        <w:t xml:space="preserve"> Confirm that the reference to “Subclass 729” is a typographical error and should say subclass 820.</w:t>
      </w:r>
    </w:p>
    <w:p>
      <w:pPr>
        <w:ind w:left="317" w:hanging="259"/>
      </w:pPr>
      <w:r>
        <w:rPr>
          <w:rFonts w:ascii="Aptos" w:hAnsi="Aptos"/>
          <w:b/>
          <w:color w:val="9C4800"/>
          <w:sz w:val="19"/>
          <w:highlight w:val="yellow"/>
        </w:rPr>
        <w:t xml:space="preserve">TO DO  </w:t>
      </w:r>
      <w:r>
        <w:rPr>
          <w:rFonts w:ascii="Aptos" w:hAnsi="Aptos"/>
          <w:b/>
          <w:sz w:val="20"/>
        </w:rPr>
        <w:t>Urunga lease:</w:t>
      </w:r>
      <w:r>
        <w:rPr>
          <w:rFonts w:ascii="Aptos" w:hAnsi="Aptos"/>
          <w:sz w:val="20"/>
        </w:rPr>
        <w:t xml:space="preserve"> The agreement ticks a six-month term but contains a written end date of 10 February 2025. Does Affinity require clarification or evidence of the subsequent continuation?</w:t>
      </w:r>
    </w:p>
    <w:p>
      <w:pPr>
        <w:ind w:left="317" w:hanging="259"/>
      </w:pPr>
      <w:r>
        <w:rPr>
          <w:rFonts w:ascii="Aptos" w:hAnsi="Aptos"/>
          <w:b/>
          <w:color w:val="9C4800"/>
          <w:sz w:val="19"/>
          <w:highlight w:val="yellow"/>
        </w:rPr>
        <w:t xml:space="preserve">TO DO  </w:t>
      </w:r>
      <w:r>
        <w:rPr>
          <w:rFonts w:ascii="Aptos" w:hAnsi="Aptos"/>
          <w:b/>
          <w:sz w:val="20"/>
        </w:rPr>
        <w:t>Wills:</w:t>
      </w:r>
      <w:r>
        <w:rPr>
          <w:rFonts w:ascii="Aptos" w:hAnsi="Aptos"/>
          <w:sz w:val="20"/>
        </w:rPr>
        <w:t xml:space="preserve"> If neither partner has a relevant existing will, should this category simply be marked not applicable?</w:t>
      </w:r>
    </w:p>
    <w:p>
      <w:pPr>
        <w:pStyle w:val="Heading1"/>
      </w:pPr>
      <w:r>
        <w:rPr>
          <w:rFonts w:ascii="Aptos" w:hAnsi="Aptos"/>
          <w:sz w:val="30"/>
        </w:rPr>
        <w:t>5. Periods apart and contact evidence</w:t>
      </w:r>
    </w:p>
    <w:p>
      <w:pPr>
        <w:ind w:left="317" w:hanging="259"/>
      </w:pPr>
      <w:r>
        <w:rPr>
          <w:rFonts w:ascii="Aptos" w:hAnsi="Aptos"/>
          <w:b/>
          <w:color w:val="1A703D"/>
          <w:sz w:val="19"/>
        </w:rPr>
        <w:t xml:space="preserve">DONE  </w:t>
      </w:r>
      <w:r>
        <w:rPr>
          <w:rFonts w:ascii="Aptos" w:hAnsi="Aptos"/>
          <w:sz w:val="20"/>
        </w:rPr>
        <w:t>Bali outbound travel evidence is available for 30 September 2025.</w:t>
      </w:r>
    </w:p>
    <w:p>
      <w:pPr>
        <w:ind w:left="317" w:hanging="259"/>
      </w:pPr>
      <w:r>
        <w:rPr>
          <w:rFonts w:ascii="Aptos" w:hAnsi="Aptos"/>
          <w:b/>
          <w:color w:val="1A703D"/>
          <w:sz w:val="19"/>
        </w:rPr>
        <w:t xml:space="preserve">DONE  </w:t>
      </w:r>
      <w:r>
        <w:rPr>
          <w:rFonts w:ascii="Aptos" w:hAnsi="Aptos"/>
          <w:sz w:val="20"/>
        </w:rPr>
        <w:t xml:space="preserve">Three ordinary Messages screenshots covering 6–8 October 2025 have been uploaded to the Google Drive </w:t>
      </w:r>
      <w:r>
        <w:rPr>
          <w:rFonts w:ascii="Aptos" w:hAnsi="Aptos"/>
          <w:b/>
          <w:sz w:val="20"/>
        </w:rPr>
        <w:t>Contact During Separation</w:t>
      </w:r>
      <w:r>
        <w:rPr>
          <w:rFonts w:ascii="Aptos" w:hAnsi="Aptos"/>
          <w:sz w:val="20"/>
        </w:rPr>
        <w:t xml:space="preserve"> folder.</w:t>
      </w:r>
    </w:p>
    <w:p>
      <w:pPr>
        <w:ind w:left="317" w:hanging="259"/>
      </w:pPr>
      <w:r>
        <w:rPr>
          <w:rFonts w:ascii="Aptos" w:hAnsi="Aptos"/>
          <w:b/>
          <w:color w:val="9C4800"/>
          <w:sz w:val="19"/>
        </w:rPr>
        <w:t xml:space="preserve">TO DO  </w:t>
      </w:r>
      <w:r>
        <w:rPr>
          <w:rFonts w:ascii="Aptos" w:hAnsi="Aptos"/>
          <w:sz w:val="20"/>
        </w:rPr>
        <w:t>Add Kristina's Bali return evidence when received.</w:t>
      </w:r>
    </w:p>
    <w:p>
      <w:pPr>
        <w:ind w:left="317" w:hanging="259"/>
      </w:pPr>
      <w:r>
        <w:rPr>
          <w:rFonts w:ascii="Aptos" w:hAnsi="Aptos"/>
          <w:b/>
          <w:color w:val="1A703D"/>
          <w:sz w:val="19"/>
        </w:rPr>
        <w:t xml:space="preserve">DONE  </w:t>
      </w:r>
      <w:r>
        <w:rPr>
          <w:rFonts w:ascii="Aptos" w:hAnsi="Aptos"/>
          <w:sz w:val="20"/>
        </w:rPr>
        <w:t xml:space="preserve">Scott's definite solo Sydney work trip is confirmed as </w:t>
      </w:r>
      <w:r>
        <w:rPr>
          <w:rFonts w:ascii="Aptos" w:hAnsi="Aptos"/>
          <w:b/>
          <w:sz w:val="20"/>
        </w:rPr>
        <w:t>11–14 May 2026</w:t>
      </w:r>
      <w:r>
        <w:rPr>
          <w:rFonts w:ascii="Aptos" w:hAnsi="Aptos"/>
          <w:sz w:val="20"/>
        </w:rPr>
        <w:t>.</w:t>
      </w:r>
    </w:p>
    <w:p>
      <w:pPr>
        <w:ind w:left="317" w:hanging="259"/>
      </w:pPr>
      <w:r>
        <w:rPr>
          <w:rFonts w:ascii="Aptos" w:hAnsi="Aptos"/>
          <w:b/>
          <w:color w:val="9C4800"/>
          <w:sz w:val="19"/>
        </w:rPr>
        <w:t xml:space="preserve">TO DO  </w:t>
      </w:r>
      <w:r>
        <w:rPr>
          <w:rFonts w:ascii="Aptos" w:hAnsi="Aptos"/>
          <w:sz w:val="20"/>
        </w:rPr>
        <w:t>Ask Affinity whether further evidence is required for the solo Sydney trip or the shorter absences.</w:t>
      </w:r>
    </w:p>
    <w:p>
      <w:pPr>
        <w:ind w:left="317" w:hanging="259"/>
      </w:pPr>
      <w:r>
        <w:rPr>
          <w:rFonts w:ascii="Aptos" w:hAnsi="Aptos"/>
          <w:b/>
          <w:color w:val="9C4800"/>
          <w:sz w:val="19"/>
        </w:rPr>
        <w:t xml:space="preserve">TO DO  </w:t>
      </w:r>
      <w:r>
        <w:rPr>
          <w:rFonts w:ascii="Aptos" w:hAnsi="Aptos"/>
          <w:sz w:val="20"/>
        </w:rPr>
        <w:t>Resolve the 10 November 2025 Concord West activity only if Affinity considers it necessary.</w:t>
      </w:r>
    </w:p>
    <w:p>
      <w:pPr>
        <w:pStyle w:val="Heading1"/>
      </w:pPr>
      <w:r>
        <w:rPr>
          <w:rFonts w:ascii="Aptos" w:hAnsi="Aptos"/>
          <w:sz w:val="30"/>
        </w:rPr>
        <w:t>6. Photo timeline gaps</w:t>
      </w:r>
    </w:p>
    <w:p>
      <w:r>
        <w:rPr>
          <w:rFonts w:ascii="Aptos" w:hAnsi="Aptos"/>
          <w:sz w:val="20"/>
        </w:rPr>
        <w:t>The draft contains 18 photos across 10 dates. It is strongest around the December 2025 Bulgaria trip and needs broader coverage of ordinary life in Australia.</w:t>
      </w:r>
    </w:p>
    <w:p>
      <w:pPr>
        <w:ind w:left="317" w:hanging="259"/>
      </w:pPr>
      <w:r>
        <w:rPr>
          <w:rFonts w:ascii="Aptos" w:hAnsi="Aptos"/>
          <w:b/>
          <w:color w:val="9C4800"/>
          <w:sz w:val="19"/>
          <w:highlight w:val="yellow"/>
        </w:rPr>
        <w:t xml:space="preserve">TO DO  </w:t>
      </w:r>
      <w:r>
        <w:rPr>
          <w:rFonts w:ascii="Aptos" w:hAnsi="Aptos"/>
          <w:sz w:val="20"/>
        </w:rPr>
        <w:t xml:space="preserve">Add two or three photos from </w:t>
      </w:r>
      <w:r>
        <w:rPr>
          <w:rFonts w:ascii="Aptos" w:hAnsi="Aptos"/>
          <w:b/>
          <w:sz w:val="20"/>
        </w:rPr>
        <w:t>August–October 2026</w:t>
      </w:r>
      <w:r>
        <w:rPr>
          <w:rFonts w:ascii="Aptos" w:hAnsi="Aptos"/>
          <w:sz w:val="20"/>
        </w:rPr>
        <w:t>.</w:t>
      </w:r>
    </w:p>
    <w:p>
      <w:pPr>
        <w:ind w:left="317" w:hanging="259"/>
      </w:pPr>
      <w:r>
        <w:rPr>
          <w:rFonts w:ascii="Aptos" w:hAnsi="Aptos"/>
          <w:b/>
          <w:color w:val="9C4800"/>
          <w:sz w:val="19"/>
          <w:highlight w:val="yellow"/>
        </w:rPr>
        <w:t xml:space="preserve">TO DO  </w:t>
      </w:r>
      <w:r>
        <w:rPr>
          <w:rFonts w:ascii="Aptos" w:hAnsi="Aptos"/>
          <w:sz w:val="20"/>
        </w:rPr>
        <w:t xml:space="preserve">Add two or three photos from </w:t>
      </w:r>
      <w:r>
        <w:rPr>
          <w:rFonts w:ascii="Aptos" w:hAnsi="Aptos"/>
          <w:b/>
          <w:sz w:val="20"/>
        </w:rPr>
        <w:t>March–May 2026</w:t>
      </w:r>
      <w:r>
        <w:rPr>
          <w:rFonts w:ascii="Aptos" w:hAnsi="Aptos"/>
          <w:sz w:val="20"/>
        </w:rPr>
        <w:t>.</w:t>
      </w:r>
    </w:p>
    <w:p>
      <w:pPr>
        <w:ind w:left="317" w:hanging="259"/>
      </w:pPr>
      <w:r>
        <w:rPr>
          <w:rFonts w:ascii="Aptos" w:hAnsi="Aptos"/>
          <w:b/>
          <w:color w:val="9C4800"/>
          <w:sz w:val="19"/>
          <w:highlight w:val="yellow"/>
        </w:rPr>
        <w:t xml:space="preserve">TO DO  </w:t>
      </w:r>
      <w:r>
        <w:rPr>
          <w:rFonts w:ascii="Aptos" w:hAnsi="Aptos"/>
          <w:sz w:val="20"/>
        </w:rPr>
        <w:t xml:space="preserve">Add one or two photos from </w:t>
      </w:r>
      <w:r>
        <w:rPr>
          <w:rFonts w:ascii="Aptos" w:hAnsi="Aptos"/>
          <w:b/>
          <w:sz w:val="20"/>
        </w:rPr>
        <w:t>September–November 2025</w:t>
      </w:r>
      <w:r>
        <w:rPr>
          <w:rFonts w:ascii="Aptos" w:hAnsi="Aptos"/>
          <w:sz w:val="20"/>
        </w:rPr>
        <w:t>, ideally after Kristina returned from Bali.</w:t>
      </w:r>
    </w:p>
    <w:p>
      <w:pPr>
        <w:ind w:left="317" w:hanging="259"/>
      </w:pPr>
      <w:r>
        <w:rPr>
          <w:rFonts w:ascii="Aptos" w:hAnsi="Aptos"/>
          <w:b/>
          <w:color w:val="9C4800"/>
          <w:sz w:val="19"/>
        </w:rPr>
        <w:t xml:space="preserve">TO DO  </w:t>
      </w:r>
      <w:r>
        <w:rPr>
          <w:rFonts w:ascii="Aptos" w:hAnsi="Aptos"/>
          <w:sz w:val="20"/>
        </w:rPr>
        <w:t>Add one or two ordinary-life photos at home, walking or caring for the dog, cooking, or doing another shared activity.</w:t>
      </w:r>
    </w:p>
    <w:p>
      <w:pPr>
        <w:ind w:left="317" w:hanging="259"/>
      </w:pPr>
      <w:r>
        <w:rPr>
          <w:rFonts w:ascii="Aptos" w:hAnsi="Aptos"/>
          <w:b/>
          <w:color w:val="9C4800"/>
          <w:sz w:val="19"/>
        </w:rPr>
        <w:t xml:space="preserve">TO DO  </w:t>
      </w:r>
      <w:r>
        <w:rPr>
          <w:rFonts w:ascii="Aptos" w:hAnsi="Aptos"/>
          <w:sz w:val="20"/>
        </w:rPr>
        <w:t>Add one or two Australian social photos with family or friends if available.</w:t>
      </w:r>
    </w:p>
    <w:p>
      <w:pPr>
        <w:ind w:left="317" w:hanging="259"/>
      </w:pPr>
      <w:r>
        <w:rPr>
          <w:rFonts w:ascii="Aptos" w:hAnsi="Aptos"/>
          <w:b/>
          <w:color w:val="9C4800"/>
          <w:sz w:val="19"/>
        </w:rPr>
        <w:t xml:space="preserve">TO DO  </w:t>
      </w:r>
      <w:r>
        <w:rPr>
          <w:rFonts w:ascii="Aptos" w:hAnsi="Aptos"/>
          <w:sz w:val="20"/>
        </w:rPr>
        <w:t>Consider a TAFE, sanctuary or volunteering milestone photo if it naturally supports the relationship narrative.</w:t>
      </w:r>
    </w:p>
    <w:p>
      <w:r>
        <w:rPr>
          <w:rFonts w:ascii="Aptos" w:hAnsi="Aptos"/>
          <w:sz w:val="20"/>
        </w:rPr>
        <w:t>Ask Kristina for approximately 8–12 candidates and select the best 6–8. Avoid adding more Christmas duplicates or near-identical selfies.</w:t>
      </w:r>
    </w:p>
    <w:p>
      <w:pPr>
        <w:pStyle w:val="Heading1"/>
      </w:pPr>
      <w:r>
        <w:rPr>
          <w:rFonts w:ascii="Aptos" w:hAnsi="Aptos"/>
          <w:sz w:val="30"/>
        </w:rPr>
        <w:t>7. Evidence already gathered but requiring final filing or selection</w:t>
      </w:r>
    </w:p>
    <w:p>
      <w:pPr>
        <w:ind w:left="317" w:hanging="259"/>
      </w:pPr>
      <w:r>
        <w:rPr>
          <w:rFonts w:ascii="Aptos" w:hAnsi="Aptos"/>
          <w:b/>
          <w:color w:val="1A703D"/>
          <w:sz w:val="19"/>
        </w:rPr>
        <w:t xml:space="preserve">DONE  </w:t>
      </w:r>
      <w:r>
        <w:rPr>
          <w:rFonts w:ascii="Aptos" w:hAnsi="Aptos"/>
          <w:sz w:val="20"/>
        </w:rPr>
        <w:t>CBA and 2Up joint bank statements.</w:t>
      </w:r>
    </w:p>
    <w:p>
      <w:pPr>
        <w:ind w:left="317" w:hanging="259"/>
      </w:pPr>
      <w:r>
        <w:rPr>
          <w:rFonts w:ascii="Aptos" w:hAnsi="Aptos"/>
          <w:b/>
          <w:color w:val="1A703D"/>
          <w:sz w:val="19"/>
        </w:rPr>
        <w:t xml:space="preserve">DONE  </w:t>
      </w:r>
      <w:r>
        <w:rPr>
          <w:rFonts w:ascii="Aptos" w:hAnsi="Aptos"/>
          <w:sz w:val="20"/>
        </w:rPr>
        <w:t>ING household-expense statements, accurately identified as Scott's sole-name account.</w:t>
      </w:r>
    </w:p>
    <w:p>
      <w:pPr>
        <w:ind w:left="317" w:hanging="259"/>
      </w:pPr>
      <w:r>
        <w:rPr>
          <w:rFonts w:ascii="Aptos" w:hAnsi="Aptos"/>
          <w:b/>
          <w:color w:val="1A703D"/>
          <w:sz w:val="19"/>
        </w:rPr>
        <w:t xml:space="preserve">DONE  </w:t>
      </w:r>
      <w:r>
        <w:rPr>
          <w:rFonts w:ascii="Aptos" w:hAnsi="Aptos"/>
          <w:sz w:val="20"/>
        </w:rPr>
        <w:t>Electricity, internet, telephone and water bills.</w:t>
      </w:r>
    </w:p>
    <w:p>
      <w:pPr>
        <w:ind w:left="317" w:hanging="259"/>
      </w:pPr>
      <w:r>
        <w:rPr>
          <w:rFonts w:ascii="Aptos" w:hAnsi="Aptos"/>
          <w:b/>
          <w:color w:val="1A703D"/>
          <w:sz w:val="19"/>
        </w:rPr>
        <w:t xml:space="preserve">DONE  </w:t>
      </w:r>
      <w:r>
        <w:rPr>
          <w:rFonts w:ascii="Aptos" w:hAnsi="Aptos"/>
          <w:sz w:val="20"/>
        </w:rPr>
        <w:t>Urunga lease, Coffs Harbour lease and Coffs Harbour extension.</w:t>
      </w:r>
    </w:p>
    <w:p>
      <w:pPr>
        <w:ind w:left="317" w:hanging="259"/>
      </w:pPr>
      <w:r>
        <w:rPr>
          <w:rFonts w:ascii="Aptos" w:hAnsi="Aptos"/>
          <w:b/>
          <w:color w:val="1A703D"/>
          <w:sz w:val="19"/>
        </w:rPr>
        <w:t xml:space="preserve">DONE  </w:t>
      </w:r>
      <w:r>
        <w:rPr>
          <w:rFonts w:ascii="Aptos" w:hAnsi="Aptos"/>
          <w:sz w:val="20"/>
        </w:rPr>
        <w:t>Scott's NSW driver licence, including front and back.</w:t>
      </w:r>
    </w:p>
    <w:p>
      <w:pPr>
        <w:ind w:left="317" w:hanging="259"/>
      </w:pPr>
      <w:r>
        <w:rPr>
          <w:rFonts w:ascii="Aptos" w:hAnsi="Aptos"/>
          <w:b/>
          <w:color w:val="1A703D"/>
          <w:sz w:val="19"/>
        </w:rPr>
        <w:t xml:space="preserve">DONE  </w:t>
      </w:r>
      <w:r>
        <w:rPr>
          <w:rFonts w:ascii="Aptos" w:hAnsi="Aptos"/>
          <w:sz w:val="20"/>
        </w:rPr>
        <w:t>Joint Bulgaria flight evidence for both trips.</w:t>
      </w:r>
    </w:p>
    <w:p>
      <w:pPr>
        <w:ind w:left="317" w:hanging="259"/>
      </w:pPr>
      <w:r>
        <w:rPr>
          <w:rFonts w:ascii="Aptos" w:hAnsi="Aptos"/>
          <w:b/>
          <w:color w:val="1A703D"/>
          <w:sz w:val="19"/>
        </w:rPr>
        <w:t xml:space="preserve">DONE  </w:t>
      </w:r>
      <w:r>
        <w:rPr>
          <w:rFonts w:ascii="Aptos" w:hAnsi="Aptos"/>
          <w:sz w:val="20"/>
        </w:rPr>
        <w:t>Car invoice, insurance and registration-related evidence.</w:t>
      </w:r>
    </w:p>
    <w:p>
      <w:pPr>
        <w:ind w:left="317" w:hanging="259"/>
      </w:pPr>
      <w:r>
        <w:rPr>
          <w:rFonts w:ascii="Aptos" w:hAnsi="Aptos"/>
          <w:b/>
          <w:color w:val="1A703D"/>
          <w:sz w:val="19"/>
        </w:rPr>
        <w:t xml:space="preserve">DONE  </w:t>
      </w:r>
      <w:r>
        <w:rPr>
          <w:rFonts w:ascii="Aptos" w:hAnsi="Aptos"/>
          <w:sz w:val="20"/>
        </w:rPr>
        <w:t>Scott's IOOF beneficiary evidence naming Kristina as 100% beneficiary under a binding non-lapsing nomination.</w:t>
      </w:r>
    </w:p>
    <w:p>
      <w:pPr>
        <w:ind w:left="317" w:hanging="259"/>
      </w:pPr>
      <w:r>
        <w:rPr>
          <w:rFonts w:ascii="Aptos" w:hAnsi="Aptos"/>
          <w:b/>
          <w:color w:val="1A703D"/>
          <w:sz w:val="19"/>
        </w:rPr>
        <w:t xml:space="preserve">DONE  </w:t>
      </w:r>
      <w:r>
        <w:rPr>
          <w:rFonts w:ascii="Aptos" w:hAnsi="Aptos"/>
          <w:sz w:val="20"/>
        </w:rPr>
        <w:t>Three Bali contact screenshots uploaded to Drive.</w:t>
      </w:r>
    </w:p>
    <w:p>
      <w:pPr>
        <w:ind w:left="317" w:hanging="259"/>
      </w:pPr>
      <w:r>
        <w:rPr>
          <w:rFonts w:ascii="Aptos" w:hAnsi="Aptos"/>
          <w:b/>
          <w:color w:val="9C4800"/>
          <w:sz w:val="19"/>
          <w:highlight w:val="yellow"/>
        </w:rPr>
        <w:t xml:space="preserve">TO DO  </w:t>
      </w:r>
      <w:r>
        <w:rPr>
          <w:rFonts w:ascii="Aptos" w:hAnsi="Aptos"/>
          <w:sz w:val="20"/>
        </w:rPr>
        <w:t xml:space="preserve">Check that each selected submission file is clear, complete, in colour where applicable, not password-protected and ends with </w:t>
      </w:r>
      <w:r>
        <w:rPr>
          <w:rFonts w:ascii="Aptos" w:hAnsi="Aptos"/>
          <w:b/>
          <w:sz w:val="20"/>
        </w:rPr>
        <w:t>WaKr-2631-801-3</w:t>
      </w:r>
      <w:r>
        <w:rPr>
          <w:rFonts w:ascii="Aptos" w:hAnsi="Aptos"/>
          <w:sz w:val="20"/>
        </w:rPr>
        <w:t>.</w:t>
      </w:r>
    </w:p>
    <w:p>
      <w:pPr>
        <w:pStyle w:val="Heading1"/>
      </w:pPr>
      <w:r>
        <w:rPr>
          <w:rFonts w:ascii="Aptos" w:hAnsi="Aptos"/>
          <w:sz w:val="30"/>
        </w:rPr>
        <w:t>8. Optional supporting evidence</w:t>
      </w:r>
    </w:p>
    <w:p>
      <w:r>
        <w:rPr>
          <w:rFonts w:ascii="Aptos" w:hAnsi="Aptos"/>
          <w:sz w:val="20"/>
        </w:rPr>
        <w:t>These items may help support events already described but were not identified as additional mandatory agency requirements.</w:t>
      </w:r>
    </w:p>
    <w:p>
      <w:pPr>
        <w:ind w:left="317" w:hanging="259"/>
      </w:pPr>
      <w:r>
        <w:rPr>
          <w:rFonts w:ascii="Aptos" w:hAnsi="Aptos"/>
          <w:b/>
          <w:color w:val="9C4800"/>
          <w:sz w:val="19"/>
        </w:rPr>
        <w:t xml:space="preserve">TO DO  </w:t>
      </w:r>
      <w:r>
        <w:rPr>
          <w:rFonts w:ascii="Aptos" w:hAnsi="Aptos"/>
          <w:sz w:val="20"/>
        </w:rPr>
        <w:t>Kristina's Certificate II and Certificate III completion certificates.</w:t>
      </w:r>
    </w:p>
    <w:p>
      <w:pPr>
        <w:ind w:left="317" w:hanging="259"/>
      </w:pPr>
      <w:r>
        <w:rPr>
          <w:rFonts w:ascii="Aptos" w:hAnsi="Aptos"/>
          <w:b/>
          <w:color w:val="9C4800"/>
          <w:sz w:val="19"/>
        </w:rPr>
        <w:t xml:space="preserve">TO DO  </w:t>
      </w:r>
      <w:r>
        <w:rPr>
          <w:rFonts w:ascii="Aptos" w:hAnsi="Aptos"/>
          <w:sz w:val="20"/>
        </w:rPr>
        <w:t>Sanctuary contract or payslip.</w:t>
      </w:r>
    </w:p>
    <w:p>
      <w:pPr>
        <w:ind w:left="317" w:hanging="259"/>
      </w:pPr>
      <w:r>
        <w:rPr>
          <w:rFonts w:ascii="Aptos" w:hAnsi="Aptos"/>
          <w:b/>
          <w:color w:val="9C4800"/>
          <w:sz w:val="19"/>
        </w:rPr>
        <w:t xml:space="preserve">TO DO  </w:t>
      </w:r>
      <w:r>
        <w:rPr>
          <w:rFonts w:ascii="Aptos" w:hAnsi="Aptos"/>
          <w:sz w:val="20"/>
        </w:rPr>
        <w:t>WIRES or Sydney Bats volunteering records.</w:t>
      </w:r>
    </w:p>
    <w:p>
      <w:pPr>
        <w:ind w:left="317" w:hanging="259"/>
      </w:pPr>
      <w:r>
        <w:rPr>
          <w:rFonts w:ascii="Aptos" w:hAnsi="Aptos"/>
          <w:b/>
          <w:color w:val="9C4800"/>
          <w:sz w:val="19"/>
        </w:rPr>
        <w:t xml:space="preserve">TO DO  </w:t>
      </w:r>
      <w:r>
        <w:rPr>
          <w:rFonts w:ascii="Aptos" w:hAnsi="Aptos"/>
          <w:sz w:val="20"/>
        </w:rPr>
        <w:t>Veterinary invoices and dog-surgery finance records if they help demonstrate joint decisions and mutual support.</w:t>
      </w:r>
    </w:p>
    <w:p>
      <w:pPr>
        <w:ind w:left="317" w:hanging="259"/>
      </w:pPr>
      <w:r>
        <w:rPr>
          <w:rFonts w:ascii="Aptos" w:hAnsi="Aptos"/>
          <w:b/>
          <w:color w:val="9C4800"/>
          <w:sz w:val="19"/>
        </w:rPr>
        <w:t xml:space="preserve">TO DO  </w:t>
      </w:r>
      <w:r>
        <w:rPr>
          <w:rFonts w:ascii="Aptos" w:hAnsi="Aptos"/>
          <w:sz w:val="20"/>
        </w:rPr>
        <w:t>Bulgaria accommodation information or additional travel photographs.</w:t>
      </w:r>
    </w:p>
    <w:p>
      <w:pPr>
        <w:pStyle w:val="Heading1"/>
      </w:pPr>
      <w:r>
        <w:rPr>
          <w:rFonts w:ascii="Aptos" w:hAnsi="Aptos"/>
          <w:sz w:val="30"/>
        </w:rPr>
        <w:t>Drive locations</w:t>
      </w:r>
    </w:p>
    <w:p>
      <w:pPr>
        <w:ind w:left="317" w:hanging="230"/>
      </w:pPr>
      <w:r>
        <w:rPr>
          <w:rFonts w:ascii="Aptos" w:hAnsi="Aptos"/>
          <w:sz w:val="21"/>
        </w:rPr>
        <w:t xml:space="preserve">•  </w:t>
      </w:r>
      <w:r>
        <w:rPr>
          <w:rFonts w:ascii="Aptos" w:hAnsi="Aptos"/>
          <w:sz w:val="20"/>
        </w:rPr>
        <w:t>801 folder: https://drive.google.com/drive/folders/1TqTOs7YFusDDNUx9Hi2hvIfhLk-jjIcf</w:t>
      </w:r>
    </w:p>
    <w:p>
      <w:pPr>
        <w:ind w:left="317" w:hanging="230"/>
      </w:pPr>
      <w:r>
        <w:rPr>
          <w:rFonts w:ascii="Aptos" w:hAnsi="Aptos"/>
          <w:sz w:val="21"/>
        </w:rPr>
        <w:t xml:space="preserve">•  </w:t>
      </w:r>
      <w:r>
        <w:rPr>
          <w:rFonts w:ascii="Aptos" w:hAnsi="Aptos"/>
          <w:sz w:val="20"/>
        </w:rPr>
        <w:t>Evidence folder: https://drive.google.com/drive/folders/1d6kPQaE1jGMlzulPnLN-c39FCOExcCFY</w:t>
      </w:r>
    </w:p>
    <w:p>
      <w:pPr>
        <w:ind w:left="317" w:hanging="230"/>
      </w:pPr>
      <w:r>
        <w:rPr>
          <w:rFonts w:ascii="Aptos" w:hAnsi="Aptos"/>
          <w:sz w:val="21"/>
        </w:rPr>
        <w:t xml:space="preserve">•  </w:t>
      </w:r>
      <w:r>
        <w:rPr>
          <w:rFonts w:ascii="Aptos" w:hAnsi="Aptos"/>
          <w:sz w:val="20"/>
        </w:rPr>
        <w:t>Contact During Separation: https://drive.google.com/drive/folders/1E-JhSB3zARzVRAw-YXw-RfLMzj0PtMGL</w:t>
      </w:r>
    </w:p>
    <w:p>
      <w:pPr>
        <w:ind w:left="317" w:hanging="230"/>
      </w:pPr>
      <w:r>
        <w:rPr>
          <w:rFonts w:ascii="Aptos" w:hAnsi="Aptos"/>
          <w:sz w:val="21"/>
        </w:rPr>
        <w:t xml:space="preserve">•  </w:t>
      </w:r>
      <w:r>
        <w:rPr>
          <w:rFonts w:ascii="Aptos" w:hAnsi="Aptos"/>
          <w:sz w:val="20"/>
        </w:rPr>
        <w:t>Updated master checklist: https://docs.google.com/document/d/1lCY76xfSoC6UvXMfN0y8YwdBdu7DaB9fCzrSBuUpSYU/edit</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outstanding items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Outstanding Items Report</dc:title>
  <dc:subject>Outstanding documents, questions and actions as at 18 October 2026</dc:subject>
  <dc:creator>python-docx</dc:creator>
  <cp:keywords>Visa 801, outstanding items, WaKr-2631-801-3</cp:keywords>
  <dc:description>generated by python-docx</dc:description>
  <cp:lastModifiedBy/>
  <cp:revision>1</cp:revision>
  <dcterms:created xsi:type="dcterms:W3CDTF">2013-12-23T23:15:00Z</dcterms:created>
  <dcterms:modified xsi:type="dcterms:W3CDTF">2013-12-23T23:15:00Z</dcterms:modified>
  <cp:category/>
</cp:coreProperties>
</file>